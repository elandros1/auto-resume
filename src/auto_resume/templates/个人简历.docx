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44"/>
        </w:rPr>
        <w:t>个人简历</w:t>
      </w:r>
    </w:p>
    <w:p/>
    <w:p>
      <w:r>
        <w:rPr>
          <w:rFonts w:ascii="宋体" w:hAnsi="宋体"/>
          <w:b/>
          <w:sz w:val="28"/>
        </w:rPr>
        <w:t>一、基本信息</w:t>
      </w:r>
    </w:p>
    <w:p>
      <w:r>
        <w:rPr>
          <w:rFonts w:ascii="宋体" w:hAnsi="宋体"/>
          <w:sz w:val="21"/>
        </w:rPr>
        <w:t>姓    名：{{name}}          性    别：{{gender}}</w:t>
      </w:r>
    </w:p>
    <w:p>
      <w:r>
        <w:rPr>
          <w:rFonts w:ascii="宋体" w:hAnsi="宋体"/>
          <w:sz w:val="21"/>
        </w:rPr>
        <w:t>出生年月：{{birth_date}}      联系电话：{{phone}}</w:t>
      </w:r>
    </w:p>
    <w:p>
      <w:r>
        <w:rPr>
          <w:rFonts w:ascii="宋体" w:hAnsi="宋体"/>
          <w:sz w:val="21"/>
        </w:rPr>
        <w:t>电子邮箱：{{email}}          籍    贯：{{hometown}}</w:t>
      </w:r>
    </w:p>
    <w:p>
      <w:r>
        <w:rPr>
          <w:rFonts w:ascii="宋体" w:hAnsi="宋体"/>
          <w:sz w:val="21"/>
        </w:rPr>
        <w:t>政治面貌：{{political_status}}      民    族：{{nationality}}</w:t>
      </w:r>
    </w:p>
    <w:p>
      <w:r>
        <w:rPr>
          <w:rFonts w:ascii="宋体" w:hAnsi="宋体"/>
          <w:sz w:val="21"/>
        </w:rPr>
        <w:t>通讯地址：{{address}}</w:t>
      </w:r>
    </w:p>
    <w:p/>
    <w:p>
      <w:r>
        <w:rPr>
          <w:rFonts w:ascii="宋体" w:hAnsi="宋体"/>
          <w:b/>
          <w:sz w:val="28"/>
        </w:rPr>
        <w:t>二、求职意向</w:t>
      </w:r>
    </w:p>
    <w:p>
      <w:r>
        <w:rPr>
          <w:rFonts w:ascii="宋体" w:hAnsi="宋体"/>
          <w:sz w:val="21"/>
        </w:rPr>
        <w:t>期望岗位：{{expected_position}}</w:t>
      </w:r>
    </w:p>
    <w:p>
      <w:r>
        <w:rPr>
          <w:rFonts w:ascii="宋体" w:hAnsi="宋体"/>
          <w:sz w:val="21"/>
        </w:rPr>
        <w:t>期望薪资：{{expected_salary}}</w:t>
      </w:r>
    </w:p>
    <w:p>
      <w:r>
        <w:rPr>
          <w:rFonts w:ascii="宋体" w:hAnsi="宋体"/>
          <w:sz w:val="21"/>
        </w:rPr>
        <w:t>期望城市：{{expected_city}}</w:t>
      </w:r>
    </w:p>
    <w:p>
      <w:r>
        <w:rPr>
          <w:rFonts w:ascii="宋体" w:hAnsi="宋体"/>
          <w:sz w:val="21"/>
        </w:rPr>
        <w:t>到岗时间：{{availability}}</w:t>
      </w:r>
    </w:p>
    <w:p/>
    <w:p>
      <w:r>
        <w:rPr>
          <w:rFonts w:ascii="宋体" w:hAnsi="宋体"/>
          <w:b/>
          <w:sz w:val="28"/>
        </w:rPr>
        <w:t>三、教育背景</w:t>
      </w:r>
    </w:p>
    <w:p>
      <w:r>
        <w:rPr>
          <w:rFonts w:ascii="宋体" w:hAnsi="宋体"/>
          <w:sz w:val="21"/>
        </w:rPr>
        <w:t>{{education_summary}}</w:t>
      </w:r>
    </w:p>
    <w:p/>
    <w:p>
      <w:r>
        <w:rPr>
          <w:rFonts w:ascii="宋体" w:hAnsi="宋体"/>
          <w:b/>
          <w:sz w:val="28"/>
        </w:rPr>
        <w:t>四、工作经历</w:t>
      </w:r>
    </w:p>
    <w:p>
      <w:r>
        <w:rPr>
          <w:rFonts w:ascii="宋体" w:hAnsi="宋体"/>
          <w:sz w:val="21"/>
        </w:rPr>
        <w:t>{{work_experience_summary}}</w:t>
      </w:r>
    </w:p>
    <w:p/>
    <w:p>
      <w:r>
        <w:rPr>
          <w:rFonts w:ascii="宋体" w:hAnsi="宋体"/>
          <w:b/>
          <w:sz w:val="28"/>
        </w:rPr>
        <w:t>五、项目经历</w:t>
      </w:r>
    </w:p>
    <w:p>
      <w:r>
        <w:rPr>
          <w:rFonts w:ascii="宋体" w:hAnsi="宋体"/>
          <w:sz w:val="21"/>
        </w:rPr>
        <w:t>{{projects_summary}}</w:t>
      </w:r>
    </w:p>
    <w:p/>
    <w:p>
      <w:r>
        <w:rPr>
          <w:rFonts w:ascii="宋体" w:hAnsi="宋体"/>
          <w:b/>
          <w:sz w:val="28"/>
        </w:rPr>
        <w:t>六、专业技能</w:t>
      </w:r>
    </w:p>
    <w:p>
      <w:r>
        <w:rPr>
          <w:rFonts w:ascii="宋体" w:hAnsi="宋体"/>
          <w:sz w:val="21"/>
        </w:rPr>
        <w:t>{{skills_summary}}</w:t>
      </w:r>
    </w:p>
    <w:p/>
    <w:p>
      <w:r>
        <w:rPr>
          <w:rFonts w:ascii="宋体" w:hAnsi="宋体"/>
          <w:b/>
          <w:sz w:val="28"/>
        </w:rPr>
        <w:t>七、证书与语言</w:t>
      </w:r>
    </w:p>
    <w:p>
      <w:r>
        <w:rPr>
          <w:rFonts w:ascii="宋体" w:hAnsi="宋体"/>
          <w:sz w:val="21"/>
        </w:rPr>
        <w:t>证书：{{certificates_summary}}</w:t>
      </w:r>
    </w:p>
    <w:p>
      <w:r>
        <w:rPr>
          <w:rFonts w:ascii="宋体" w:hAnsi="宋体"/>
          <w:sz w:val="21"/>
        </w:rPr>
        <w:t>语言：{{languages_summary}}</w:t>
      </w:r>
    </w:p>
    <w:p/>
    <w:p>
      <w:r>
        <w:rPr>
          <w:rFonts w:ascii="宋体" w:hAnsi="宋体"/>
          <w:b/>
          <w:sz w:val="28"/>
        </w:rPr>
        <w:t>八、自我评价</w:t>
      </w:r>
    </w:p>
    <w:p>
      <w:r>
        <w:rPr>
          <w:rFonts w:ascii="宋体" w:hAnsi="宋体"/>
          <w:sz w:val="21"/>
        </w:rPr>
        <w:t>{{self_evaluation}}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